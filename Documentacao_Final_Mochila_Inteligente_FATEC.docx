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7E61" w14:textId="77777777" w:rsidR="0086328E" w:rsidRDefault="0086328E">
      <w:pPr>
        <w:jc w:val="center"/>
      </w:pPr>
      <w:r w:rsidRPr="001C1DEE">
        <w:rPr>
          <w:rFonts w:ascii="Arial" w:hAnsi="Arial" w:cs="Arial"/>
          <w:noProof/>
          <w:color w:val="333333"/>
          <w:sz w:val="24"/>
          <w:szCs w:val="24"/>
          <w:highlight w:val="white"/>
          <w:lang w:val="pt-BR" w:eastAsia="pt-BR"/>
        </w:rPr>
        <w:drawing>
          <wp:inline distT="0" distB="0" distL="114300" distR="114300" wp14:anchorId="50210CCE" wp14:editId="1EF510DB">
            <wp:extent cx="3569970" cy="1856105"/>
            <wp:effectExtent l="0" t="0" r="0" b="0"/>
            <wp:docPr id="1028" name="image1.png" descr="logo_topo_s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topo_si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A19DD" w14:textId="77777777" w:rsidR="0086328E" w:rsidRDefault="0086328E">
      <w:pPr>
        <w:jc w:val="center"/>
      </w:pPr>
    </w:p>
    <w:p w14:paraId="115F3032" w14:textId="77777777" w:rsidR="00797CC5" w:rsidRPr="0086328E" w:rsidRDefault="0054213F">
      <w:pPr>
        <w:jc w:val="center"/>
        <w:rPr>
          <w:b/>
          <w:sz w:val="32"/>
          <w:szCs w:val="32"/>
        </w:rPr>
      </w:pPr>
      <w:r w:rsidRPr="0086328E">
        <w:rPr>
          <w:b/>
          <w:sz w:val="32"/>
          <w:szCs w:val="32"/>
        </w:rPr>
        <w:t>DESENVOLVIMENTO DE SOFTWARE</w:t>
      </w:r>
    </w:p>
    <w:p w14:paraId="0BC899DA" w14:textId="77777777" w:rsidR="00797CC5" w:rsidRPr="0086328E" w:rsidRDefault="0054213F">
      <w:pPr>
        <w:jc w:val="center"/>
        <w:rPr>
          <w:b/>
          <w:sz w:val="32"/>
          <w:szCs w:val="32"/>
        </w:rPr>
      </w:pPr>
      <w:r w:rsidRPr="0086328E">
        <w:rPr>
          <w:b/>
          <w:sz w:val="32"/>
          <w:szCs w:val="32"/>
        </w:rPr>
        <w:t>MULTIPLATAFORMAS</w:t>
      </w:r>
    </w:p>
    <w:p w14:paraId="29C2EFB4" w14:textId="77777777" w:rsidR="0086328E" w:rsidRDefault="0086328E" w:rsidP="0086328E">
      <w:r>
        <w:t xml:space="preserve">                               </w:t>
      </w:r>
    </w:p>
    <w:p w14:paraId="36728603" w14:textId="77777777" w:rsidR="0086328E" w:rsidRDefault="0086328E" w:rsidP="0086328E"/>
    <w:p w14:paraId="628BEEB7" w14:textId="77777777" w:rsidR="00797CC5" w:rsidRPr="0086328E" w:rsidRDefault="0086328E" w:rsidP="0086328E">
      <w:pPr>
        <w:rPr>
          <w:b/>
          <w:sz w:val="32"/>
          <w:szCs w:val="32"/>
        </w:rPr>
      </w:pPr>
      <w:r>
        <w:t xml:space="preserve">                                                   </w:t>
      </w:r>
      <w:r w:rsidR="0054213F" w:rsidRPr="0086328E">
        <w:rPr>
          <w:b/>
          <w:sz w:val="32"/>
          <w:szCs w:val="32"/>
        </w:rPr>
        <w:t>NOME DO(S) ALUNO(S)</w:t>
      </w:r>
    </w:p>
    <w:p w14:paraId="2D51C337" w14:textId="77777777" w:rsidR="00797CC5" w:rsidRPr="0086328E" w:rsidRDefault="0054213F">
      <w:pPr>
        <w:jc w:val="center"/>
        <w:rPr>
          <w:sz w:val="32"/>
          <w:szCs w:val="32"/>
        </w:rPr>
      </w:pPr>
      <w:r w:rsidRPr="0086328E">
        <w:rPr>
          <w:sz w:val="32"/>
          <w:szCs w:val="32"/>
        </w:rPr>
        <w:t>CLAUDIO JUNIOR</w:t>
      </w:r>
      <w:r w:rsidRPr="0086328E">
        <w:rPr>
          <w:sz w:val="32"/>
          <w:szCs w:val="32"/>
        </w:rPr>
        <w:br/>
        <w:t>JOÃO VITOR NICOLAU</w:t>
      </w:r>
      <w:r w:rsidRPr="0086328E">
        <w:rPr>
          <w:sz w:val="32"/>
          <w:szCs w:val="32"/>
        </w:rPr>
        <w:br/>
        <w:t>LUIS PEDRO</w:t>
      </w:r>
    </w:p>
    <w:p w14:paraId="34BADB90" w14:textId="77777777" w:rsidR="00797CC5" w:rsidRDefault="0054213F">
      <w:r>
        <w:br/>
      </w:r>
      <w:r>
        <w:br/>
      </w:r>
      <w:r>
        <w:br/>
      </w:r>
    </w:p>
    <w:p w14:paraId="7F860132" w14:textId="77777777" w:rsidR="00797CC5" w:rsidRPr="0086328E" w:rsidRDefault="0054213F">
      <w:pPr>
        <w:jc w:val="center"/>
        <w:rPr>
          <w:b/>
          <w:sz w:val="32"/>
          <w:szCs w:val="32"/>
        </w:rPr>
      </w:pPr>
      <w:r w:rsidRPr="0086328E">
        <w:rPr>
          <w:b/>
          <w:sz w:val="32"/>
          <w:szCs w:val="32"/>
        </w:rPr>
        <w:t>FATEC FRANCA</w:t>
      </w:r>
    </w:p>
    <w:p w14:paraId="52E8CBDB" w14:textId="77777777" w:rsidR="00797CC5" w:rsidRPr="0086328E" w:rsidRDefault="0054213F">
      <w:pPr>
        <w:jc w:val="center"/>
        <w:rPr>
          <w:b/>
          <w:sz w:val="32"/>
          <w:szCs w:val="32"/>
        </w:rPr>
      </w:pPr>
      <w:r w:rsidRPr="0086328E">
        <w:rPr>
          <w:b/>
          <w:sz w:val="32"/>
          <w:szCs w:val="32"/>
        </w:rPr>
        <w:t>FACULDADE DE TECNOLOGIA Dr. TOMAZ NOVELINO</w:t>
      </w:r>
    </w:p>
    <w:p w14:paraId="47E17197" w14:textId="77777777" w:rsidR="00797CC5" w:rsidRDefault="0054213F">
      <w:r>
        <w:br/>
      </w:r>
      <w:r>
        <w:br/>
      </w:r>
    </w:p>
    <w:p w14:paraId="2ECF9050" w14:textId="77777777" w:rsidR="00797CC5" w:rsidRPr="0086328E" w:rsidRDefault="0054213F" w:rsidP="0086328E">
      <w:pPr>
        <w:pStyle w:val="Ttulo"/>
        <w:rPr>
          <w:sz w:val="48"/>
          <w:szCs w:val="48"/>
        </w:rPr>
      </w:pPr>
      <w:r w:rsidRPr="0086328E">
        <w:rPr>
          <w:sz w:val="48"/>
          <w:szCs w:val="48"/>
        </w:rPr>
        <w:t>DOCUMENTAÇÃO MOCHILA INTELIGENTE</w:t>
      </w:r>
    </w:p>
    <w:p w14:paraId="6BE01A76" w14:textId="77777777" w:rsidR="00797CC5" w:rsidRDefault="0054213F" w:rsidP="0086328E">
      <w:r>
        <w:br w:type="page"/>
      </w:r>
      <w:r w:rsidRPr="0086328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1. Introdução e Memorial Descritivo</w:t>
      </w:r>
    </w:p>
    <w:p w14:paraId="0F641310" w14:textId="77777777" w:rsidR="00797CC5" w:rsidRDefault="0054213F">
      <w:r>
        <w:t>A Mochila Inteligente é um projeto tecnológico voltado para o monitoramento de peso em mochilas, visando promover saúde e conforto aos usuários. O sistema utiliza sensores de carga conectados a um microcontrolador IoT (ESP32), que transmite dados para um aplicativo móvel via Wi-Fi. O aplicativo exibe o peso em tempo real e alerta o usuário caso o limite de peso saudável seja ultrapassado. O projeto combina hardware e software para oferecer uma solução prática, educativa e acessível, aplicável tanto a estudantes quanto a profissionais que utilizam mochilas diariamente.</w:t>
      </w:r>
    </w:p>
    <w:p w14:paraId="0D3BF966" w14:textId="77777777" w:rsidR="00797CC5" w:rsidRDefault="0054213F">
      <w:pPr>
        <w:pStyle w:val="Ttulo1"/>
      </w:pPr>
      <w:r>
        <w:t>2. Estória de Elicitação</w:t>
      </w:r>
    </w:p>
    <w:p w14:paraId="50DB7474" w14:textId="3FED0546" w:rsidR="00797CC5" w:rsidRDefault="0054213F">
      <w:r>
        <w:t>Usuária: Ana Souza</w:t>
      </w:r>
      <w:r>
        <w:br/>
        <w:t>Papel: Estudante universitária (20 anos)</w:t>
      </w:r>
      <w:r>
        <w:br/>
        <w:t>Contexto: Ana utiliza a mochila diariamente para carregar livros e notebook. Ela sofre com dores nas costas devido ao excesso de peso e deseja uma forma simples de controlar a carga.</w:t>
      </w:r>
      <w:r>
        <w:br/>
        <w:t xml:space="preserve">Necessidades: Receber alertas quando o peso ultrapassar o limite, visualizar o histórico de medições e garantir que sua mochila permaneça </w:t>
      </w:r>
      <w:proofErr w:type="spellStart"/>
      <w:r>
        <w:t>dentro</w:t>
      </w:r>
      <w:proofErr w:type="spellEnd"/>
      <w:r>
        <w:t xml:space="preserve"> dos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saudáveis</w:t>
      </w:r>
      <w:proofErr w:type="spellEnd"/>
      <w:r>
        <w:t>.</w:t>
      </w:r>
    </w:p>
    <w:p w14:paraId="0E0F5B0A" w14:textId="77777777" w:rsidR="00797CC5" w:rsidRDefault="0054213F">
      <w:pPr>
        <w:pStyle w:val="Ttulo1"/>
      </w:pPr>
      <w:r>
        <w:lastRenderedPageBreak/>
        <w:t>3. Canvas (Resumo Estratégico do Projeto)</w:t>
      </w:r>
    </w:p>
    <w:p w14:paraId="5177DF76" w14:textId="67BC4468" w:rsidR="001058CF" w:rsidRDefault="001058CF">
      <w:pPr>
        <w:pStyle w:val="Ttulo1"/>
      </w:pPr>
      <w:r>
        <w:rPr>
          <w:noProof/>
        </w:rPr>
        <w:drawing>
          <wp:inline distT="0" distB="0" distL="0" distR="0" wp14:anchorId="3C993B26" wp14:editId="38B2168B">
            <wp:extent cx="6028267" cy="3390900"/>
            <wp:effectExtent l="0" t="0" r="0" b="0"/>
            <wp:docPr id="1694041852" name="Imagem 1" descr="Interface gráfica do usuário, Texto, Aplicativo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1852" name="Imagem 1" descr="Interface gráfica do usuário, Texto, Aplicativo, Emai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579" cy="3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EB2A" w14:textId="478A40EB" w:rsidR="00797CC5" w:rsidRDefault="0054213F">
      <w:pPr>
        <w:pStyle w:val="Ttulo1"/>
      </w:pPr>
      <w:r>
        <w:t>4. Requisitos Funcionais</w:t>
      </w:r>
    </w:p>
    <w:p w14:paraId="25AA8632" w14:textId="77777777" w:rsidR="00797CC5" w:rsidRDefault="0054213F">
      <w:r>
        <w:t>RF001 - Leitura do Peso</w:t>
      </w:r>
      <w:r>
        <w:br/>
        <w:t>Categoria: ( ) Oculto  (X) Evidente</w:t>
      </w:r>
      <w:r>
        <w:br/>
        <w:t>Prioridade: (X) Altíssima</w:t>
      </w:r>
      <w:r>
        <w:br/>
        <w:t>Descrição: O sistema deve medir o peso da mochila em tempo real.</w:t>
      </w:r>
      <w:r>
        <w:br/>
      </w:r>
    </w:p>
    <w:p w14:paraId="19EB0123" w14:textId="77777777" w:rsidR="00797CC5" w:rsidRDefault="0054213F">
      <w:r>
        <w:t>RF002 - Envio de Dados</w:t>
      </w:r>
      <w:r>
        <w:br/>
        <w:t>Categoria: ( ) Oculto  (X) Evidente</w:t>
      </w:r>
      <w:r>
        <w:br/>
        <w:t>Prioridade: (X) Alta</w:t>
      </w:r>
      <w:r>
        <w:br/>
        <w:t>Descrição: Os dados devem ser enviados do sensor ao aplicativo via Wi-Fi.</w:t>
      </w:r>
      <w:r>
        <w:br/>
      </w:r>
    </w:p>
    <w:p w14:paraId="67974E70" w14:textId="77777777" w:rsidR="00797CC5" w:rsidRDefault="0054213F">
      <w:r>
        <w:t>RF003 - Exibição de Peso</w:t>
      </w:r>
      <w:r>
        <w:br/>
        <w:t>Categoria: ( ) Oculto  (X) Evidente</w:t>
      </w:r>
      <w:r>
        <w:br/>
        <w:t>Prioridade: (X) Altíssima</w:t>
      </w:r>
      <w:r>
        <w:br/>
        <w:t>Descrição: O aplicativo deve exibir o peso atual ao usuário.</w:t>
      </w:r>
      <w:r>
        <w:br/>
      </w:r>
    </w:p>
    <w:p w14:paraId="32A91DC4" w14:textId="77777777" w:rsidR="00797CC5" w:rsidRDefault="0054213F">
      <w:r>
        <w:t>RF004 - Alerta de Sobrecarga</w:t>
      </w:r>
      <w:r>
        <w:br/>
        <w:t>Categoria: ( ) Oculto  (X) Evidente</w:t>
      </w:r>
      <w:r>
        <w:br/>
      </w:r>
      <w:r>
        <w:lastRenderedPageBreak/>
        <w:t>Prioridade: (X) Altíssima</w:t>
      </w:r>
      <w:r>
        <w:br/>
        <w:t>Descrição: O sistema deve alertar quando o peso ultrapassar o limite definido.</w:t>
      </w:r>
      <w:r>
        <w:br/>
      </w:r>
    </w:p>
    <w:p w14:paraId="1CE7C471" w14:textId="77777777" w:rsidR="00797CC5" w:rsidRDefault="0054213F">
      <w:r>
        <w:t>RF005 - Histórico de Peso</w:t>
      </w:r>
      <w:r>
        <w:br/>
        <w:t>Categoria: ( ) Oculto  (X) Evidente</w:t>
      </w:r>
      <w:r>
        <w:br/>
        <w:t>Prioridade: (X) Média</w:t>
      </w:r>
      <w:r>
        <w:br/>
        <w:t>Descrição: O aplicativo deve armazenar o histórico de medições anteriores.</w:t>
      </w:r>
      <w:r>
        <w:br/>
      </w:r>
    </w:p>
    <w:p w14:paraId="0267ED89" w14:textId="77777777" w:rsidR="00797CC5" w:rsidRDefault="0054213F">
      <w:pPr>
        <w:pStyle w:val="Ttulo1"/>
      </w:pPr>
      <w:r>
        <w:t>5. Requisitos Não Funcionais</w:t>
      </w:r>
    </w:p>
    <w:p w14:paraId="68104302" w14:textId="77777777" w:rsidR="00797CC5" w:rsidRDefault="0054213F">
      <w:r>
        <w:t>RNF001 - Interface Responsiva</w:t>
      </w:r>
      <w:r>
        <w:br/>
        <w:t>Categoria: ( ) Oculto  (X) Evidente</w:t>
      </w:r>
      <w:r>
        <w:br/>
        <w:t>Prioridade: (X) Altíssima</w:t>
      </w:r>
      <w:r>
        <w:br/>
        <w:t>Descrição: A interface do aplicativo deve se adaptar a diferentes dispositivos.</w:t>
      </w:r>
      <w:r>
        <w:br/>
      </w:r>
    </w:p>
    <w:p w14:paraId="52E7A44E" w14:textId="77777777" w:rsidR="00797CC5" w:rsidRDefault="0054213F">
      <w:r>
        <w:t>RNF002 - Baixo Tempo de Resposta</w:t>
      </w:r>
      <w:r>
        <w:br/>
        <w:t>Categoria: ( ) Oculto  (X) Evidente</w:t>
      </w:r>
      <w:r>
        <w:br/>
        <w:t>Prioridade: (X) Altíssima</w:t>
      </w:r>
      <w:r>
        <w:br/>
        <w:t>Descrição: Os dados devem ser atualizados em menos de 1 segundo.</w:t>
      </w:r>
      <w:r>
        <w:br/>
      </w:r>
    </w:p>
    <w:p w14:paraId="1B97297E" w14:textId="77777777" w:rsidR="00797CC5" w:rsidRDefault="0054213F">
      <w:r>
        <w:t>RNF003 - Design Intuitivo</w:t>
      </w:r>
      <w:r>
        <w:br/>
        <w:t>Categoria: ( ) Oculto  (X) Evidente</w:t>
      </w:r>
      <w:r>
        <w:br/>
        <w:t>Prioridade: (X) Alta</w:t>
      </w:r>
      <w:r>
        <w:br/>
        <w:t>Descrição: O aplicativo deve apresentar design simples e funcional.</w:t>
      </w:r>
      <w:r>
        <w:br/>
      </w:r>
    </w:p>
    <w:p w14:paraId="111F827F" w14:textId="77777777" w:rsidR="00797CC5" w:rsidRDefault="0054213F">
      <w:r>
        <w:t>RNF004 - Baixo Consumo de Energia</w:t>
      </w:r>
      <w:r>
        <w:br/>
        <w:t>Categoria: ( ) Oculto  (X) Evidente</w:t>
      </w:r>
      <w:r>
        <w:br/>
        <w:t>Prioridade: (X) Média</w:t>
      </w:r>
      <w:r>
        <w:br/>
        <w:t>Descrição: O hardware deve operar com baixo consumo elétrico.</w:t>
      </w:r>
      <w:r>
        <w:br/>
      </w:r>
    </w:p>
    <w:p w14:paraId="00DDECB3" w14:textId="77777777" w:rsidR="00797CC5" w:rsidRDefault="0054213F">
      <w:r>
        <w:t>RNF005 - Compatibilidade</w:t>
      </w:r>
      <w:r>
        <w:br/>
        <w:t>Categoria: ( ) Oculto  (X) Evidente</w:t>
      </w:r>
      <w:r>
        <w:br/>
        <w:t>Prioridade: (X) Alta</w:t>
      </w:r>
      <w:r>
        <w:br/>
        <w:t>Descrição: O sistema deve ser compatível com Android e iOS.</w:t>
      </w:r>
      <w:r>
        <w:br/>
      </w:r>
    </w:p>
    <w:p w14:paraId="5CCE4918" w14:textId="77777777" w:rsidR="00797CC5" w:rsidRDefault="0054213F">
      <w:pPr>
        <w:pStyle w:val="Ttulo1"/>
      </w:pPr>
      <w:r>
        <w:lastRenderedPageBreak/>
        <w:t>6. Regras de Negócio</w:t>
      </w:r>
    </w:p>
    <w:p w14:paraId="70D71527" w14:textId="77777777" w:rsidR="00797CC5" w:rsidRDefault="0054213F">
      <w:r>
        <w:t>RN001 – Peso Válido</w:t>
      </w:r>
      <w:r>
        <w:br/>
        <w:t>Descrição: O sistema deve validar que o peso medido é um valor positivo e coerente com o uso real.</w:t>
      </w:r>
    </w:p>
    <w:p w14:paraId="06537301" w14:textId="77777777" w:rsidR="00797CC5" w:rsidRDefault="0054213F">
      <w:r>
        <w:t>RN002 – Alerta Automático</w:t>
      </w:r>
      <w:r>
        <w:br/>
        <w:t>Descrição: Sempre que o peso ultrapassar o limite configurado, o aplicativo deve emitir alerta visual e sonoro.</w:t>
      </w:r>
    </w:p>
    <w:p w14:paraId="4A6FAE53" w14:textId="77777777" w:rsidR="00797CC5" w:rsidRDefault="0054213F">
      <w:r>
        <w:t>RN003 – Registro de Histórico</w:t>
      </w:r>
      <w:r>
        <w:br/>
        <w:t>Descrição: O sistema deve armazenar automaticamente as medições realizadas.</w:t>
      </w:r>
    </w:p>
    <w:p w14:paraId="397F9280" w14:textId="77777777" w:rsidR="00797CC5" w:rsidRDefault="0054213F">
      <w:pPr>
        <w:pStyle w:val="Ttulo1"/>
      </w:pPr>
      <w:r>
        <w:t>7. Matriz de Rastreabilidade</w:t>
      </w:r>
    </w:p>
    <w:p w14:paraId="6E240500" w14:textId="77777777" w:rsidR="00797CC5" w:rsidRDefault="0054213F">
      <w:r>
        <w:t>ID Requisito | Descrição | Tipo | Regras de Negócio Associadas | Funcionalidades Impactadas</w:t>
      </w:r>
      <w:r>
        <w:br/>
        <w:t>RF001 | Leitura do Peso | Funcional | RN001 | Medição de carga</w:t>
      </w:r>
      <w:r>
        <w:br/>
        <w:t>RF002 | Envio de Dados | Funcional | RN001 | Transmissão via Wi-Fi</w:t>
      </w:r>
      <w:r>
        <w:br/>
        <w:t>RF003 | Exibição de Peso | Funcional | RN002 | Interface de leitura</w:t>
      </w:r>
      <w:r>
        <w:br/>
        <w:t>RF004 | Alerta de Sobrecarga | Funcional | RN002 | Sistema de alerta</w:t>
      </w:r>
      <w:r>
        <w:br/>
        <w:t>RF005 | Histórico de Peso | Funcional | RN003 | Armazenamento de dados</w:t>
      </w:r>
      <w:r>
        <w:br/>
        <w:t>RNF001 | Interface Responsiva | Não Funcional | - | Design do aplicativo</w:t>
      </w:r>
      <w:r>
        <w:br/>
        <w:t>RNF002 | Baixo Tempo de Resposta | Não Funcional | RN001 | Desempenho de leitura</w:t>
      </w:r>
    </w:p>
    <w:p w14:paraId="76E0BC4B" w14:textId="77777777" w:rsidR="00797CC5" w:rsidRDefault="0054213F">
      <w:pPr>
        <w:pStyle w:val="Ttulo1"/>
      </w:pPr>
      <w:r>
        <w:t>8. Casos de Uso</w:t>
      </w:r>
    </w:p>
    <w:p w14:paraId="26A48DA5" w14:textId="77777777" w:rsidR="00797CC5" w:rsidRDefault="0054213F">
      <w:r>
        <w:t>UC01 – Medir Peso</w:t>
      </w:r>
      <w:r>
        <w:br/>
        <w:t>Atores: Usuário</w:t>
      </w:r>
      <w:r>
        <w:br/>
        <w:t>Descrição: O sistema lê o peso e o envia ao aplicativo.</w:t>
      </w:r>
      <w:r>
        <w:br/>
      </w:r>
      <w:r>
        <w:br/>
        <w:t>UC02 – Exibir Peso</w:t>
      </w:r>
      <w:r>
        <w:br/>
        <w:t>Atores: Usuário</w:t>
      </w:r>
      <w:r>
        <w:br/>
        <w:t>Descrição: O aplicativo mostra o peso atual e alerta se estiver acima do limite.</w:t>
      </w:r>
      <w:r>
        <w:br/>
      </w:r>
      <w:r>
        <w:br/>
        <w:t>UC03 – Consultar Histórico</w:t>
      </w:r>
      <w:r>
        <w:br/>
        <w:t>Atores: Usuário</w:t>
      </w:r>
      <w:r>
        <w:br/>
        <w:t>Descrição: O aplicativo exibe o histórico de medições anteriores.</w:t>
      </w:r>
    </w:p>
    <w:p w14:paraId="11DACB49" w14:textId="77777777" w:rsidR="00797CC5" w:rsidRDefault="0054213F">
      <w:pPr>
        <w:pStyle w:val="Ttulo1"/>
      </w:pPr>
      <w:r>
        <w:t>9. Diagrama de Classes (Resumo Textual)</w:t>
      </w:r>
    </w:p>
    <w:p w14:paraId="11B568EB" w14:textId="77777777" w:rsidR="00797CC5" w:rsidRDefault="0054213F">
      <w:r>
        <w:t>Classes Principais:</w:t>
      </w:r>
      <w:r>
        <w:br/>
        <w:t>- Sensor: id, valor, status</w:t>
      </w:r>
      <w:r>
        <w:br/>
        <w:t>- Microcontrolador: processa e envia dados</w:t>
      </w:r>
      <w:r>
        <w:br/>
        <w:t>- Aplicativo: exibe informações e envia alertas</w:t>
      </w:r>
      <w:r>
        <w:br/>
      </w:r>
      <w:r>
        <w:lastRenderedPageBreak/>
        <w:t>- Usuário: nome, limite de peso</w:t>
      </w:r>
      <w:r>
        <w:br/>
      </w:r>
      <w:r>
        <w:br/>
        <w:t>Métodos principais: lerPeso(), enviarDados(), exibirPeso(), emitirAlerta(), salvarHistorico()</w:t>
      </w:r>
    </w:p>
    <w:p w14:paraId="7786B817" w14:textId="77777777" w:rsidR="00797CC5" w:rsidRDefault="0054213F">
      <w:pPr>
        <w:pStyle w:val="Ttulo1"/>
      </w:pPr>
      <w:r>
        <w:t>10. Personas</w:t>
      </w:r>
    </w:p>
    <w:p w14:paraId="06513774" w14:textId="77777777" w:rsidR="00797CC5" w:rsidRDefault="0054213F">
      <w:r>
        <w:t>👩 Ana Souza – Estudante</w:t>
      </w:r>
      <w:r>
        <w:br/>
        <w:t>Deseja evitar sobrepeso e cuidar da postura.</w:t>
      </w:r>
    </w:p>
    <w:p w14:paraId="74C92299" w14:textId="77777777" w:rsidR="00797CC5" w:rsidRDefault="0054213F">
      <w:r>
        <w:t>👨 Carlos Lima – Trabalhador Urbano</w:t>
      </w:r>
      <w:r>
        <w:br/>
        <w:t>Precisa controlar o peso da mochila de forma prática.</w:t>
      </w:r>
    </w:p>
    <w:p w14:paraId="63413008" w14:textId="77777777" w:rsidR="00797CC5" w:rsidRDefault="0054213F">
      <w:r>
        <w:t>👧 Júlia Ramos – Aluna do Ensino Médio</w:t>
      </w:r>
      <w:r>
        <w:br/>
        <w:t>Quer acompanhar o peso da mochila e receber alertas automáticos.</w:t>
      </w:r>
    </w:p>
    <w:p w14:paraId="56DC84D6" w14:textId="77777777" w:rsidR="00797CC5" w:rsidRDefault="0054213F">
      <w:pPr>
        <w:pStyle w:val="Ttulo1"/>
      </w:pPr>
      <w:r>
        <w:t>11. 5W1H – Diagnóstico do Problema</w:t>
      </w:r>
    </w:p>
    <w:p w14:paraId="64E0EF17" w14:textId="77777777" w:rsidR="00797CC5" w:rsidRDefault="0054213F">
      <w:r>
        <w:t>What? Excesso de peso em mochilas.</w:t>
      </w:r>
      <w:r>
        <w:br/>
        <w:t>Why? Falta de controle e consciência do peso carregado.</w:t>
      </w:r>
      <w:r>
        <w:br/>
        <w:t>Who? Estudantes e profissionais.</w:t>
      </w:r>
      <w:r>
        <w:br/>
        <w:t>Where? Escolas, universidades e ambientes de trabalho.</w:t>
      </w:r>
      <w:r>
        <w:br/>
        <w:t>When? Durante o uso diário da mochila.</w:t>
      </w:r>
      <w:r>
        <w:br/>
        <w:t>How? Utilizando sensores e aplicativo integrados.</w:t>
      </w:r>
    </w:p>
    <w:p w14:paraId="24412E08" w14:textId="77777777" w:rsidR="00797CC5" w:rsidRDefault="0054213F">
      <w:pPr>
        <w:pStyle w:val="Ttulo1"/>
      </w:pPr>
      <w:r>
        <w:t>12. Matriz CSD – Certezas, Suposições e Dúvidas</w:t>
      </w:r>
    </w:p>
    <w:p w14:paraId="738FB93A" w14:textId="77777777" w:rsidR="00797CC5" w:rsidRDefault="0054213F">
      <w:r>
        <w:t>Certezas:</w:t>
      </w:r>
      <w:r>
        <w:br/>
        <w:t>- O excesso de peso causa desconforto e dores.</w:t>
      </w:r>
      <w:r>
        <w:br/>
        <w:t>- Usuários valorizam praticidade.</w:t>
      </w:r>
      <w:r>
        <w:br/>
      </w:r>
      <w:r>
        <w:br/>
        <w:t>Suposições:</w:t>
      </w:r>
      <w:r>
        <w:br/>
        <w:t>- Alertas visuais e sonoros melhoram a experiência.</w:t>
      </w:r>
      <w:r>
        <w:br/>
        <w:t>- O uso em escolas pode aumentar o interesse.</w:t>
      </w:r>
      <w:r>
        <w:br/>
      </w:r>
      <w:r>
        <w:br/>
        <w:t>Dúvidas:</w:t>
      </w:r>
      <w:r>
        <w:br/>
        <w:t>- Qual o limite ideal de peso por faixa etária?</w:t>
      </w:r>
      <w:r>
        <w:br/>
        <w:t>- O usuário desejará integração com assistentes virtuais?</w:t>
      </w:r>
    </w:p>
    <w:p w14:paraId="6BC1DB7B" w14:textId="77777777" w:rsidR="00797CC5" w:rsidRDefault="0054213F">
      <w:pPr>
        <w:pStyle w:val="Ttulo1"/>
      </w:pPr>
      <w:r>
        <w:t>13. Benchmark</w:t>
      </w:r>
    </w:p>
    <w:p w14:paraId="070DEFCE" w14:textId="77777777" w:rsidR="00797CC5" w:rsidRDefault="0054213F">
      <w:r>
        <w:t>Produto: Samsonite Proxis Smart Luggage</w:t>
      </w:r>
      <w:r>
        <w:br/>
        <w:t>+ Possui rastreamento inteligente</w:t>
      </w:r>
      <w:r>
        <w:br/>
        <w:t>- Não mede peso</w:t>
      </w:r>
      <w:r>
        <w:br/>
      </w:r>
      <w:r>
        <w:br/>
      </w:r>
      <w:r>
        <w:lastRenderedPageBreak/>
        <w:t>Produto: Kingsons Smart Backpack</w:t>
      </w:r>
      <w:r>
        <w:br/>
        <w:t>+ Conectividade USB</w:t>
      </w:r>
      <w:r>
        <w:br/>
        <w:t>- Sem sensores inteligentes</w:t>
      </w:r>
      <w:r>
        <w:br/>
      </w:r>
      <w:r>
        <w:br/>
        <w:t>Produto: Mochila Tradicional</w:t>
      </w:r>
      <w:r>
        <w:br/>
        <w:t>+ Simples e barata</w:t>
      </w:r>
      <w:r>
        <w:br/>
        <w:t>- Não oferece monitoramento de carga</w:t>
      </w:r>
    </w:p>
    <w:p w14:paraId="3CB55787" w14:textId="77777777" w:rsidR="00797CC5" w:rsidRDefault="0054213F">
      <w:pPr>
        <w:pStyle w:val="Ttulo1"/>
      </w:pPr>
      <w:r>
        <w:t>14. Tecnologias Utilizadas</w:t>
      </w:r>
    </w:p>
    <w:p w14:paraId="13EB9789" w14:textId="77777777" w:rsidR="00797CC5" w:rsidRDefault="0054213F">
      <w:r>
        <w:t>Hardware: Sensores de carga, ESP32.</w:t>
      </w:r>
      <w:r>
        <w:br/>
        <w:t>Software: React Native, Arduino IDE.</w:t>
      </w:r>
      <w:r>
        <w:br/>
        <w:t>Comunicação: Wi-Fi.</w:t>
      </w:r>
      <w:r>
        <w:br/>
        <w:t>Armazenamento: Firebase (opcional) e banco local.</w:t>
      </w:r>
      <w:r>
        <w:br/>
        <w:t>Design: Figma, CSS Flex/Grid.</w:t>
      </w:r>
    </w:p>
    <w:sectPr w:rsidR="00797C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537249">
    <w:abstractNumId w:val="8"/>
  </w:num>
  <w:num w:numId="2" w16cid:durableId="1693872165">
    <w:abstractNumId w:val="6"/>
  </w:num>
  <w:num w:numId="3" w16cid:durableId="126096338">
    <w:abstractNumId w:val="5"/>
  </w:num>
  <w:num w:numId="4" w16cid:durableId="308168530">
    <w:abstractNumId w:val="4"/>
  </w:num>
  <w:num w:numId="5" w16cid:durableId="2035692459">
    <w:abstractNumId w:val="7"/>
  </w:num>
  <w:num w:numId="6" w16cid:durableId="1121874222">
    <w:abstractNumId w:val="3"/>
  </w:num>
  <w:num w:numId="7" w16cid:durableId="258680142">
    <w:abstractNumId w:val="2"/>
  </w:num>
  <w:num w:numId="8" w16cid:durableId="1151676477">
    <w:abstractNumId w:val="1"/>
  </w:num>
  <w:num w:numId="9" w16cid:durableId="96157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CF"/>
    <w:rsid w:val="0015074B"/>
    <w:rsid w:val="0029639D"/>
    <w:rsid w:val="00326F90"/>
    <w:rsid w:val="0054213F"/>
    <w:rsid w:val="00797CC5"/>
    <w:rsid w:val="0086328E"/>
    <w:rsid w:val="00881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D0E31E"/>
  <w14:defaultImageDpi w14:val="300"/>
  <w15:docId w15:val="{11DBFF35-D7DA-4DDC-ACF9-D16DE9D5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A76797-7ED7-431E-8055-9F810352B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861</Words>
  <Characters>5203</Characters>
  <Application>Microsoft Office Word</Application>
  <DocSecurity>0</DocSecurity>
  <Lines>650</Lines>
  <Paragraphs>466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DE MELO JUNIOR</cp:lastModifiedBy>
  <cp:revision>3</cp:revision>
  <dcterms:created xsi:type="dcterms:W3CDTF">2013-12-23T23:15:00Z</dcterms:created>
  <dcterms:modified xsi:type="dcterms:W3CDTF">2025-11-14T14:35:00Z</dcterms:modified>
  <cp:category/>
</cp:coreProperties>
</file>